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color w:val="23447e"/>
          <w:rtl w:val="0"/>
        </w:rPr>
        <w:t xml:space="preserve">Exercícios — Transformação e Exportação de Dados com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Material prático baseado nos arquivos gerados para a aula de 4 horas.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Arquivos de apoio</w:t>
      </w:r>
    </w:p>
    <w:tbl>
      <w:tblPr>
        <w:tblStyle w:val="Table1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Arquivo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Uso sugerido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dados_vendas_etl_pandas_6000_linhas.csv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Base bruta com inconsistências para limpeza e transformação.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dados_vendas_etl_pandas_6000_linhas_limpo.csv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Versão tratada da base principal para comparação.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clientes.csv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Dimensão de clientes para merge.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produtos.csv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Dimensão de produtos para merge.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vendas.csv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Fato de vendas para ETL e consolidação.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script_etl_pandas.py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Pipeline ETL básico com pandas.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Orientações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preferencialmente pandas para todas as respostas.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Tente resolver primeiro usando a base bruta; depois compare com a base limpa.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final, consulte o gabarito comentado para validar sua solução.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 Diagnóstico inicial da base bruta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Carregue dados_vendas_etl_pandas_6000_linhas.csv e responda: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a) Quantas linhas e colunas existem?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b) Quais colunas possuem valores nulos?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c) Quais colunas parecem precisar de padronização de formato?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 Limpeza de nomes e localidades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Padronize nome_cliente, estado e cidade removendo espaços extras e ajustando caixa alta/baixa.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Exemplo esperado: “ QUÉSIA SOUZA ” → “Quésia Souza”; “ PR ” → “PR”.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3. Conversão de tipos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Converta data_venda para data, valor_unitario para número decimal e desconto_pct para percentual numérico entre 0 e 1.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4. Tratamento de ausências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Defina uma estratégia para preencher ou remover valores nulos em quantidade, valor_unitario, status_pedido e nome_cliente.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Justifique rapidamente sua decisão.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5. Criação de colunas derivadas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Crie as colunas valor_total_bruto, valor_desconto e valor_final a partir de quantidade, valor_unitario e desconto_pct.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6. Uso de apply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Crie uma coluna chamada faixa_valor usando apply com a regra: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baixo: valor_final &lt; 500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médio: 500 ≤ valor_final &lt; 2000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alto: valor_final ≥ 2000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7. Agrupamento com groupby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Gere um resumo por categoria contendo faturamento total, quantidade total vendida e ticket médio por pedido.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8. Integração com merge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vendas.csv, clientes.csv e produtos.csv para montar uma base enriquecida.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resultado deve conter pelo menos: id_venda, data_venda, nome_cliente, estado, produto, categoria, quantidade e valor_final.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9. Tabela dinâmica com pivot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Crie uma pivot_table com soma de valor_final por estado (linhas) e categoria (colunas).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10. Exportação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Exporte o resumo por categoria para: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CSV sem índice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JSON no formato orient='records'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11. Automação com script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Estruture um script Python com as funções carregar_dados(), transformar_dados(), salvar_dados() e main().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Explique brevemente o papel de cada função.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12. ETL completo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Monte um pipeline ETL básico usando pandas com os arquivos clientes.csv, produtos.csv e vendas.csv.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saída deve gerar: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base_enriquecida.csv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resumo_estado_categoria.csv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resumo_estado_categoria.json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uutBytJxPy99N/VvM/mzb+nVyw==">CgMxLjA4AHIhMWU4LUg0eG5maFpLNVA0WHdCc08ydVVQX1NNTlEwel9S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